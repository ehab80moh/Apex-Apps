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514600" cy="696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96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140" w:line="240" w:lineRule="auto"/>
        <w:jc w:val="center"/>
        <w:bidi/>
      </w:pPr>
      <w:r>
        <w:rPr>
          <w:rFonts w:ascii="Arial" w:hAnsi="Arial" w:cs="Arial" w:eastAsia="Arial"/>
          <w:b/>
          <w:color w:val="000000"/>
          <w:sz w:val="40"/>
          <w:rtl/>
          <w:lang w:val="ar-EG" w:bidi="ar-EG"/>
        </w:rPr>
        <w:t>نموذج خطاب تحويل طبي</w:t>
      </w:r>
    </w:p>
    <w:p>
      <w:pPr>
        <w:spacing w:before="0" w:after="140" w:line="240" w:lineRule="auto"/>
        <w:jc w:val="center"/>
        <w:bidi/>
      </w:pPr>
      <w:r>
        <w:rPr>
          <w:rFonts w:ascii="Arial" w:hAnsi="Arial" w:cs="Arial" w:eastAsia="Arial"/>
          <w:b/>
          <w:color w:val="000000"/>
          <w:sz w:val="26"/>
          <w:rtl/>
          <w:lang w:val="ar-EG" w:bidi="ar-EG"/>
        </w:rPr>
        <w:t>{letter_number}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128"/>
        <w:gridCol w:w="2232"/>
      </w:tblGrid>
      <w:tr>
        <w:trPr>
          <w:trHeight w:val="475" w:hRule="atLeast"/>
        </w:trPr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  <w:rtl/>
                <w:lang w:val="ar-EG" w:bidi="ar-EG"/>
              </w:rPr>
              <w:t>{project_name}</w:t>
            </w:r>
          </w:p>
        </w:tc>
        <w:tc>
          <w:tcPr>
            <w:tcW w:type="dxa" w:w="2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000000"/>
                <w:sz w:val="24"/>
                <w:rtl/>
                <w:lang w:val="ar-EG" w:bidi="ar-EG"/>
              </w:rPr>
              <w:t>المشروع:</w:t>
            </w:r>
          </w:p>
        </w:tc>
      </w:tr>
      <w:tr>
        <w:trPr>
          <w:trHeight w:val="475" w:hRule="atLeast"/>
        </w:trPr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  <w:rtl/>
                <w:lang w:val="ar-EG" w:bidi="ar-EG"/>
              </w:rPr>
              <w:t>{beneficiary_name}</w:t>
            </w:r>
          </w:p>
        </w:tc>
        <w:tc>
          <w:tcPr>
            <w:tcW w:type="dxa" w:w="2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000000"/>
                <w:sz w:val="24"/>
                <w:rtl/>
                <w:lang w:val="ar-EG" w:bidi="ar-EG"/>
              </w:rPr>
              <w:t>اسم المستفيد:</w:t>
            </w:r>
          </w:p>
        </w:tc>
      </w:tr>
      <w:tr>
        <w:trPr>
          <w:trHeight w:val="475" w:hRule="atLeast"/>
        </w:trPr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  <w:rtl/>
                <w:lang w:val="ar-EG" w:bidi="ar-EG"/>
              </w:rPr>
              <w:t>{employee_number}</w:t>
            </w:r>
          </w:p>
        </w:tc>
        <w:tc>
          <w:tcPr>
            <w:tcW w:type="dxa" w:w="2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000000"/>
                <w:sz w:val="24"/>
                <w:rtl/>
                <w:lang w:val="ar-EG" w:bidi="ar-EG"/>
              </w:rPr>
              <w:t>رقم الموظف:</w:t>
            </w:r>
          </w:p>
        </w:tc>
      </w:tr>
      <w:tr>
        <w:trPr>
          <w:trHeight w:val="475" w:hRule="atLeast"/>
        </w:trPr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  <w:rtl/>
                <w:lang w:val="ar-EG" w:bidi="ar-EG"/>
              </w:rPr>
              <w:t>{employee_name}</w:t>
            </w:r>
          </w:p>
        </w:tc>
        <w:tc>
          <w:tcPr>
            <w:tcW w:type="dxa" w:w="2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000000"/>
                <w:sz w:val="24"/>
                <w:rtl/>
                <w:lang w:val="ar-EG" w:bidi="ar-EG"/>
              </w:rPr>
              <w:t>اسم الموظف:</w:t>
            </w:r>
          </w:p>
        </w:tc>
      </w:tr>
      <w:tr>
        <w:trPr>
          <w:trHeight w:val="475" w:hRule="atLeast"/>
        </w:trPr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  <w:rtl/>
                <w:lang w:val="ar-EG" w:bidi="ar-EG"/>
              </w:rPr>
              <w:t>{letter_date}</w:t>
            </w:r>
          </w:p>
        </w:tc>
        <w:tc>
          <w:tcPr>
            <w:tcW w:type="dxa" w:w="2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000000"/>
                <w:sz w:val="24"/>
                <w:rtl/>
                <w:lang w:val="ar-EG" w:bidi="ar-EG"/>
              </w:rPr>
              <w:t>تاريخ الخطاب:</w:t>
            </w:r>
          </w:p>
        </w:tc>
      </w:tr>
      <w:tr>
        <w:trPr>
          <w:trHeight w:val="475" w:hRule="atLeast"/>
        </w:trPr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  <w:rtl/>
                <w:lang w:val="ar-EG" w:bidi="ar-EG"/>
              </w:rPr>
              <w:t>{provider_name}</w:t>
            </w:r>
          </w:p>
        </w:tc>
        <w:tc>
          <w:tcPr>
            <w:tcW w:type="dxa" w:w="2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000000"/>
                <w:sz w:val="24"/>
                <w:rtl/>
                <w:lang w:val="ar-EG" w:bidi="ar-EG"/>
              </w:rPr>
              <w:t>الجهة الطبية:</w:t>
            </w:r>
          </w:p>
        </w:tc>
      </w:tr>
      <w:tr>
        <w:trPr>
          <w:trHeight w:val="475" w:hRule="atLeast"/>
        </w:trPr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  <w:rtl/>
                <w:lang w:val="ar-EG" w:bidi="ar-EG"/>
              </w:rPr>
              <w:t>{speciality_name}</w:t>
            </w:r>
          </w:p>
        </w:tc>
        <w:tc>
          <w:tcPr>
            <w:tcW w:type="dxa" w:w="2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000000"/>
                <w:sz w:val="24"/>
                <w:rtl/>
                <w:lang w:val="ar-EG" w:bidi="ar-EG"/>
              </w:rPr>
              <w:t>التخصص:</w:t>
            </w:r>
          </w:p>
        </w:tc>
      </w:tr>
      <w:tr>
        <w:trPr>
          <w:trHeight w:val="475" w:hRule="atLeast"/>
        </w:trPr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  <w:rtl/>
                <w:lang w:val="ar-EG" w:bidi="ar-EG"/>
              </w:rPr>
              <w:t>{requirement_name}</w:t>
            </w:r>
          </w:p>
        </w:tc>
        <w:tc>
          <w:tcPr>
            <w:tcW w:type="dxa" w:w="2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000000"/>
                <w:sz w:val="24"/>
                <w:rtl/>
                <w:lang w:val="ar-EG" w:bidi="ar-EG"/>
              </w:rPr>
              <w:t>الخدمة المطلوبة:</w:t>
            </w:r>
          </w:p>
        </w:tc>
      </w:tr>
      <w:tr>
        <w:trPr>
          <w:trHeight w:val="475" w:hRule="atLeast"/>
        </w:trPr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  <w:rtl/>
                <w:lang w:val="ar-EG" w:bidi="ar-EG"/>
              </w:rPr>
              <w:t>{admission_text}</w:t>
            </w:r>
          </w:p>
        </w:tc>
        <w:tc>
          <w:tcPr>
            <w:tcW w:type="dxa" w:w="2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000000"/>
                <w:sz w:val="24"/>
                <w:rtl/>
                <w:lang w:val="ar-EG" w:bidi="ar-EG"/>
              </w:rPr>
              <w:t>بيان الدخول:</w:t>
            </w:r>
          </w:p>
        </w:tc>
      </w:tr>
      <w:tr>
        <w:trPr>
          <w:trHeight w:val="475" w:hRule="atLeast"/>
        </w:trPr>
        <w:tc>
          <w:tcPr>
            <w:tcW w:type="dxa" w:w="712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  <w:rtl/>
                <w:lang w:val="ar-EG" w:bidi="ar-EG"/>
              </w:rPr>
              <w:t>{created_by_name}</w:t>
            </w:r>
          </w:p>
        </w:tc>
        <w:tc>
          <w:tcPr>
            <w:tcW w:type="dxa" w:w="223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4" w:color="B7B7B7"/>
            </w:tcBorders>
          </w:tcPr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/>
                <w:color w:val="000000"/>
                <w:sz w:val="24"/>
                <w:rtl/>
                <w:lang w:val="ar-EG" w:bidi="ar-EG"/>
              </w:rPr>
              <w:t>أنشئ بواسطة:</w:t>
            </w:r>
          </w:p>
        </w:tc>
      </w:tr>
    </w:tbl>
    <w:p>
      <w:pPr>
        <w:spacing w:before="0" w:after="60" w:line="12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rHeight w:val="1944" w:hRule="atLeast"/>
        </w:trPr>
        <w:tc>
          <w:tcPr>
            <w:tcW w:type="dxa" w:w="194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tcBorders>
              <w:top w:val="single" w:sz="6" w:color="B7B7B7"/>
              <w:start w:val="single" w:sz="6" w:color="B7B7B7"/>
              <w:bottom w:val="single" w:sz="6" w:color="B7B7B7"/>
              <w:end w:val="single" w:sz="6" w:color="B7B7B7"/>
            </w:tcBorders>
          </w:tcPr>
          <w:p>
            <w:pPr>
              <w:spacing w:before="0" w:after="0" w:line="240" w:lineRule="auto"/>
              <w:jc w:val="center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rtl/>
                <w:lang w:val="ar-EG" w:bidi="ar-EG"/>
              </w:rPr>
              <w:t>{qr_code}</w:t>
            </w:r>
          </w:p>
        </w:tc>
        <w:tc>
          <w:tcPr>
            <w:tcW w:type="dxa" w:w="7416"/>
            <w:vAlign w:val="top"/>
            <w:tcMar>
              <w:top w:w="80" w:type="dxa"/>
              <w:start w:w="180" w:type="dxa"/>
              <w:bottom w:w="80" w:type="dxa"/>
              <w:end w:w="120" w:type="dxa"/>
            </w:tcMar>
            <w:tcBorders/>
          </w:tcPr>
          <w:p>
            <w:pPr>
              <w:spacing w:before="0" w:after="26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000000"/>
                <w:sz w:val="24"/>
                <w:rtl/>
                <w:lang w:val="ar-EG" w:bidi="ar-EG"/>
              </w:rPr>
              <w:t>توقيع الطبيب: ........................................................</w:t>
            </w:r>
          </w:p>
          <w:p>
            <w:pPr>
              <w:spacing w:before="0" w:after="8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555555"/>
                <w:sz w:val="19"/>
                <w:rtl/>
                <w:lang w:val="ar-EG" w:bidi="ar-EG"/>
              </w:rPr>
              <w:t>يمكن التحقق من صحة الخطاب بمسح رمز الاستجابة السريعة.</w:t>
            </w:r>
          </w:p>
          <w:p>
            <w:pPr>
              <w:spacing w:before="0" w:after="0" w:line="240" w:lineRule="auto"/>
              <w:jc w:val="right"/>
              <w:bidi/>
            </w:pPr>
            <w:r>
              <w:rPr>
                <w:rFonts w:ascii="Arial" w:hAnsi="Arial" w:cs="Arial" w:eastAsia="Arial"/>
                <w:b w:val="0"/>
                <w:color w:val="555555"/>
                <w:sz w:val="19"/>
                <w:rtl/>
                <w:lang w:val="ar-EG" w:bidi="ar-EG"/>
              </w:rPr>
              <w:t>يعتمد الاستحقاق على حالة الطلب وفترة الصلاحية المسجلة بالنظام.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48" w:right="1273" w:bottom="2448" w:left="1273" w:header="216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5943600" cy="14390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-3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439055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1020000</wp:posOffset>
          </wp:positionH>
          <wp:positionV relativeFrom="page">
            <wp:posOffset>2950000</wp:posOffset>
          </wp:positionV>
          <wp:extent cx="5212080" cy="4653591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-1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2080" cy="465359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EPROM Medical Referral AOP Template</dc:title>
  <dc:subject>Medical referral verification document</dc:subject>
  <dc:creator>EPROM</dc:creator>
  <cp:keywords>AOP, medical referral, QR verification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