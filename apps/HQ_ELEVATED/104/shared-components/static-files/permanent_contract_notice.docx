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752"/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sz w:val="28"/>
              </w:rPr>
              <w:t>.{effdate}م</w:t>
            </w:r>
          </w:p>
        </w:tc>
        <w:tc>
          <w:tcPr>
            <w:tcW w:type="dxa" w:w="4752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286000" cy="3445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44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  <w:jc w:val="center"/>
        <w:bidi/>
      </w:pPr>
      <w:r>
        <w:rPr>
          <w:rFonts w:ascii="Arial" w:hAnsi="Arial"/>
          <w:b/>
          <w:sz w:val="32"/>
          <w:u w:val="single"/>
        </w:rPr>
        <w:t>الإدارة العامة للموارد البشرية</w:t>
      </w:r>
    </w:p>
    <w:p>
      <w:pPr>
        <w:spacing w:after="400"/>
      </w:pPr>
    </w:p>
    <w:p>
      <w:pPr>
        <w:spacing w:after="80"/>
        <w:jc w:val="right"/>
        <w:bidi/>
      </w:pPr>
      <w:r>
        <w:rPr>
          <w:rFonts w:ascii="Arial" w:hAnsi="Arial"/>
          <w:b/>
          <w:sz w:val="30"/>
        </w:rPr>
        <w:t>السيد / {full_name} - رقم ({emp_num})</w:t>
      </w:r>
    </w:p>
    <w:p>
      <w:pPr>
        <w:spacing w:after="400"/>
        <w:jc w:val="right"/>
        <w:bidi/>
      </w:pPr>
      <w:r>
        <w:rPr>
          <w:rFonts w:ascii="Arial" w:hAnsi="Arial"/>
          <w:b/>
          <w:sz w:val="30"/>
        </w:rPr>
        <w:t>الإدارة العامة {gdept} "{project}"</w:t>
      </w:r>
    </w:p>
    <w:p>
      <w:pPr>
        <w:spacing w:after="400"/>
        <w:jc w:val="center"/>
        <w:bidi/>
      </w:pPr>
      <w:r>
        <w:rPr>
          <w:rFonts w:ascii="Arial" w:hAnsi="Arial"/>
          <w:b/>
          <w:sz w:val="30"/>
        </w:rPr>
        <w:t>تحية طيبة وبعد...</w:t>
      </w:r>
    </w:p>
    <w:p>
      <w:pPr>
        <w:spacing w:line="324" w:lineRule="auto" w:after="400"/>
        <w:jc w:val="right"/>
        <w:bidi/>
      </w:pPr>
      <w:r>
        <w:rPr>
          <w:rFonts w:ascii="Arial" w:hAnsi="Arial"/>
          <w:sz w:val="28"/>
        </w:rPr>
        <w:t>يرجى العلم بأن السيد المهندس / رئيس مجلس الإدارة والعضو المنتدب -</w:t>
        <w:br/>
      </w:r>
      <w:r>
        <w:rPr>
          <w:rFonts w:ascii="Arial" w:hAnsi="Arial"/>
          <w:sz w:val="28"/>
        </w:rPr>
        <w:t>إعتمد توصية لجنة شئون العاملين بالجلسة رقم ({session_no}) بتاريخ</w:t>
        <w:br/>
      </w:r>
      <w:r>
        <w:rPr>
          <w:rFonts w:ascii="Arial" w:hAnsi="Arial"/>
          <w:sz w:val="28"/>
        </w:rPr>
        <w:t xml:space="preserve">{session_date}م بشأن </w:t>
      </w:r>
      <w:r>
        <w:rPr>
          <w:rFonts w:ascii="Arial" w:hAnsi="Arial"/>
          <w:b/>
          <w:sz w:val="28"/>
          <w:u w:val="single"/>
        </w:rPr>
        <w:t>التعاقد معكم بعقد عمل "غير محدد المدة - تثبيت"</w:t>
      </w:r>
      <w:r>
        <w:rPr>
          <w:rFonts w:ascii="Arial" w:hAnsi="Arial"/>
          <w:sz w:val="28"/>
        </w:rPr>
        <w:t xml:space="preserve"> لشغل وظيفة </w:t>
      </w:r>
      <w:r>
        <w:rPr>
          <w:rFonts w:ascii="Arial" w:hAnsi="Arial"/>
          <w:b/>
          <w:sz w:val="28"/>
        </w:rPr>
        <w:t>"{job}" بالمستوى {grade_text}</w:t>
      </w:r>
      <w:r>
        <w:rPr>
          <w:rFonts w:ascii="Arial" w:hAnsi="Arial"/>
          <w:sz w:val="28"/>
        </w:rPr>
        <w:t xml:space="preserve"> بالإدارة العامة </w:t>
      </w:r>
      <w:r>
        <w:rPr>
          <w:rFonts w:ascii="Arial" w:hAnsi="Arial"/>
          <w:b/>
          <w:sz w:val="28"/>
        </w:rPr>
        <w:t>{gdept} "{project}"</w:t>
      </w:r>
      <w:r>
        <w:rPr>
          <w:rFonts w:ascii="Arial" w:hAnsi="Arial"/>
          <w:sz w:val="28"/>
        </w:rPr>
        <w:t xml:space="preserve"> ، وذلك إعتباراً من </w:t>
      </w:r>
      <w:r>
        <w:rPr>
          <w:rFonts w:ascii="Arial" w:hAnsi="Arial"/>
          <w:b/>
          <w:sz w:val="28"/>
        </w:rPr>
        <w:t>{effdate}م.</w:t>
      </w:r>
    </w:p>
    <w:p>
      <w:pPr>
        <w:spacing w:before="240" w:after="400"/>
        <w:jc w:val="center"/>
        <w:bidi/>
      </w:pPr>
      <w:r>
        <w:rPr>
          <w:rFonts w:ascii="Arial" w:hAnsi="Arial"/>
          <w:b/>
          <w:sz w:val="28"/>
          <w:u w:val="single"/>
        </w:rPr>
        <w:t>يرجى التوجه للإدارة العامة للموارد البشرية لتوقيع العقد.</w:t>
      </w:r>
    </w:p>
    <w:p>
      <w:pPr>
        <w:spacing w:after="600"/>
        <w:jc w:val="center"/>
        <w:bidi/>
      </w:pPr>
      <w:r>
        <w:rPr>
          <w:rFonts w:ascii="Arial" w:hAnsi="Arial"/>
          <w:b/>
          <w:sz w:val="28"/>
        </w:rPr>
        <w:t>مع تمنياتنا بدوام التوفيق...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752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sz w:val="28"/>
              </w:rPr>
              <w:t>مدير عام</w:t>
              <w:br/>
              <w:t>الموارد البشرية</w:t>
              <w:br/>
              <w:br/>
              <w:br/>
              <w:t>"إيهاب مصطفى"</w:t>
            </w:r>
          </w:p>
        </w:tc>
        <w:tc>
          <w:tcPr>
            <w:tcW w:type="dxa" w:w="4752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sz w:val="26"/>
              </w:rPr>
              <w:t>توقيع العامل بالإستلام</w:t>
              <w:br/>
              <w:t>التوقيع :</w:t>
              <w:br/>
              <w:t>التاريخ: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